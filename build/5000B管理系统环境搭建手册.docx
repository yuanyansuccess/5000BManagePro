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52"/>
        </w:rPr>
        <w:t>5000B 管理系统</w:t>
      </w:r>
    </w:p>
    <w:p>
      <w:pPr>
        <w:jc w:val="center"/>
      </w:pPr>
      <w:r>
        <w:rPr>
          <w:rFonts w:ascii="宋体" w:hAnsi="宋体" w:eastAsia="宋体"/>
          <w:b/>
          <w:sz w:val="40"/>
        </w:rPr>
        <w:t>环 境 搭 建 手 册</w:t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24"/>
        </w:rPr>
        <w:t>保姆级教程 —— 从一台空机器到系统跑起来</w:t>
      </w:r>
    </w:p>
    <w:p/>
    <w:p>
      <w:pPr>
        <w:jc w:val="center"/>
      </w:pPr>
      <w:r>
        <w:rPr>
          <w:rFonts w:ascii="宋体" w:hAnsi="宋体" w:eastAsia="宋体"/>
          <w:b w:val="0"/>
          <w:sz w:val="22"/>
        </w:rPr>
        <w:t>版本：V1.0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适用对象：零基础新手（无需开发经验，照着做即可）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预计耗时：约 60 ~ 90 分钟（含软件下载）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编制日期：2026-09-02</w:t>
      </w:r>
    </w:p>
    <w:p>
      <w:r>
        <w:br w:type="page"/>
      </w:r>
    </w:p>
    <w:p>
      <w:pPr>
        <w:spacing w:before="200" w:after="80"/>
      </w:pPr>
      <w:r>
        <w:rPr>
          <w:rFonts w:ascii="宋体" w:hAnsi="宋体" w:eastAsia="宋体"/>
          <w:b/>
          <w:color w:val="1F3B73"/>
          <w:sz w:val="32"/>
        </w:rPr>
        <w:t>第 0 章  阅读说明</w:t>
      </w:r>
    </w:p>
    <w:p>
      <w:pPr>
        <w:spacing w:after="40"/>
      </w:pPr>
      <w:r>
        <w:rPr>
          <w:rFonts w:ascii="宋体" w:hAnsi="宋体" w:eastAsia="宋体"/>
          <w:sz w:val="21"/>
        </w:rPr>
        <w:t>本手册面向从未接触过本项目的新同事，目标是：只看这一份文档，就能把系统装好、跑起来、并生成出第一份《软件开发计划》文档。</w:t>
      </w:r>
    </w:p>
    <w:p>
      <w:pPr>
        <w:pStyle w:val="ListNumber"/>
      </w:pPr>
      <w:r>
        <w:rPr>
          <w:rFonts w:ascii="宋体" w:hAnsi="宋体" w:eastAsia="宋体"/>
          <w:sz w:val="21"/>
        </w:rPr>
        <w:t>严格按章节顺序操作，不要跳步；每一步都给出了可直接复制的命令。</w:t>
      </w:r>
    </w:p>
    <w:p>
      <w:pPr>
        <w:pStyle w:val="ListNumber"/>
      </w:pPr>
      <w:r>
        <w:rPr>
          <w:rFonts w:ascii="宋体" w:hAnsi="宋体" w:eastAsia="宋体"/>
          <w:sz w:val="21"/>
        </w:rPr>
        <w:t>灰色底纹框里的内容是“需要你输入的命令”，复制粘贴即可，不要手动敲。</w:t>
      </w:r>
    </w:p>
    <w:p>
      <w:pPr>
        <w:pStyle w:val="ListNumber"/>
      </w:pPr>
      <w:r>
        <w:rPr>
          <w:rFonts w:ascii="宋体" w:hAnsi="宋体" w:eastAsia="宋体"/>
          <w:sz w:val="21"/>
        </w:rPr>
        <w:t>【提示】是容易踩坑的地方，请务必看一眼。</w:t>
      </w:r>
    </w:p>
    <w:p>
      <w:pPr>
        <w:pStyle w:val="ListNumber"/>
      </w:pPr>
      <w:r>
        <w:rPr>
          <w:rFonts w:ascii="宋体" w:hAnsi="宋体" w:eastAsia="宋体"/>
          <w:sz w:val="21"/>
        </w:rPr>
        <w:t>每完成一大章，可以运行一次自检命令，确认这一步是否成功。</w:t>
      </w:r>
    </w:p>
    <w:p>
      <w:pPr>
        <w:pStyle w:val="ListNumber"/>
      </w:pPr>
      <w:r>
        <w:rPr>
          <w:rFonts w:ascii="宋体" w:hAnsi="宋体" w:eastAsia="宋体"/>
          <w:sz w:val="21"/>
        </w:rPr>
        <w:t>遇到报错先翻到第 11 章《常见问题排查》，80% 的问题都能在那里找到答案。</w:t>
      </w:r>
    </w:p>
    <w:p>
      <w:pPr>
        <w:ind w:left="170"/>
      </w:pPr>
      <w:r>
        <w:rPr>
          <w:rFonts w:ascii="宋体" w:hAnsi="宋体" w:eastAsia="宋体"/>
          <w:b/>
          <w:color w:val="C00000"/>
        </w:rPr>
        <w:t>【提示】</w:t>
      </w:r>
      <w:r>
        <w:rPr>
          <w:rFonts w:ascii="宋体" w:hAnsi="宋体" w:eastAsia="宋体"/>
          <w:sz w:val="21"/>
        </w:rPr>
        <w:t>本手册配套的一键脚本都在 build\env\ 目录下（装依赖、建库、启动），新手优先用脚本，熟练后再用命令。</w:t>
      </w:r>
    </w:p>
    <w:p>
      <w:pPr>
        <w:spacing w:before="200" w:after="80"/>
      </w:pPr>
      <w:r>
        <w:rPr>
          <w:rFonts w:ascii="宋体" w:hAnsi="宋体" w:eastAsia="宋体"/>
          <w:b/>
          <w:color w:val="1F3B73"/>
          <w:sz w:val="32"/>
        </w:rPr>
        <w:t>第 1 章  环境准备</w:t>
      </w:r>
    </w:p>
    <w:p>
      <w:pPr>
        <w:spacing w:before="120" w:after="80"/>
      </w:pPr>
      <w:r>
        <w:rPr>
          <w:rFonts w:ascii="宋体" w:hAnsi="宋体" w:eastAsia="宋体"/>
          <w:b/>
          <w:color w:val="1F3B73"/>
          <w:sz w:val="26"/>
        </w:rPr>
        <w:t>1.1 电脑配置要求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项目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要求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操作系统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8"/>
              </w:rPr>
              <w:t>Windows 10 / 11（64 位）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内存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8"/>
              </w:rPr>
              <w:t>4 GB 以上（建议 8 GB）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可用磁盘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8"/>
              </w:rPr>
              <w:t>2 GB 以上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网络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8"/>
              </w:rPr>
              <w:t>需能下载安装包与 Python 依赖包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权限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8"/>
              </w:rPr>
              <w:t>本机管理员权限（安装软件用）</w:t>
            </w:r>
          </w:p>
        </w:tc>
      </w:tr>
    </w:tbl>
    <w:p>
      <w:pPr>
        <w:spacing w:before="120" w:after="80"/>
      </w:pPr>
      <w:r>
        <w:rPr>
          <w:rFonts w:ascii="宋体" w:hAnsi="宋体" w:eastAsia="宋体"/>
          <w:b/>
          <w:color w:val="1F3B73"/>
          <w:sz w:val="26"/>
        </w:rPr>
        <w:t>1.2 需要安装的软件清单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软件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是否必装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Python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3.8+（实测 3.9.7）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运行后端服务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必装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MySQL Server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5.7（实测 5.7.32）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存储业务数据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必装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Git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最新版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拉取/管理代码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必装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Microsoft Word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2016+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打开生成的文档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必装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VS Code / PyCharm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最新版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查看修改代码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选装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MySQL Workbench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8"/>
              </w:rPr>
              <w:t>最新版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图形化看数据库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选装</w:t>
            </w:r>
          </w:p>
        </w:tc>
      </w:tr>
    </w:tbl>
    <w:p>
      <w:pPr>
        <w:ind w:left="170"/>
      </w:pPr>
      <w:r>
        <w:rPr>
          <w:rFonts w:ascii="宋体" w:hAnsi="宋体" w:eastAsia="宋体"/>
          <w:b/>
          <w:color w:val="C00000"/>
        </w:rPr>
        <w:t>【提示】</w:t>
      </w:r>
      <w:r>
        <w:rPr>
          <w:rFonts w:ascii="宋体" w:hAnsi="宋体" w:eastAsia="宋体"/>
          <w:sz w:val="21"/>
        </w:rPr>
        <w:t>各软件的官方下载地址与安装要点，见 build\env\工具清单.md。</w:t>
      </w:r>
    </w:p>
    <w:p>
      <w:pPr>
        <w:spacing w:before="120" w:after="80"/>
      </w:pPr>
      <w:r>
        <w:rPr>
          <w:rFonts w:ascii="宋体" w:hAnsi="宋体" w:eastAsia="宋体"/>
          <w:b/>
          <w:color w:val="1F3B73"/>
          <w:sz w:val="26"/>
        </w:rPr>
        <w:t>1.3 本手册与代码的位置</w:t>
      </w:r>
    </w:p>
    <w:p>
      <w:pPr>
        <w:spacing w:after="40"/>
      </w:pPr>
      <w:r>
        <w:rPr>
          <w:rFonts w:ascii="宋体" w:hAnsi="宋体" w:eastAsia="宋体"/>
          <w:sz w:val="21"/>
        </w:rPr>
        <w:t>本手册位于项目 build 目录下，配套脚本位于 build/env 目录：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build/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├─ 5000B管理系统环境搭建手册.docx   ← 你正在看的这份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├─ README.md                       ← build 目录说明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└─ env/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   ├─ check_env.py               ← 环境自检工具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   ├─ 01_install_deps.bat        ← 一键装依赖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   ├─ 02_init_db.bat             ← 一键建库+导数据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   ├─ 03_start_all.bat           ← 一键启动系统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   └─ 工具清单.md                 ← 软件下载地址</w:t>
      </w:r>
    </w:p>
    <w:p>
      <w:pPr>
        <w:spacing w:before="200" w:after="80"/>
      </w:pPr>
      <w:r>
        <w:rPr>
          <w:rFonts w:ascii="宋体" w:hAnsi="宋体" w:eastAsia="宋体"/>
          <w:b/>
          <w:color w:val="1F3B73"/>
          <w:sz w:val="32"/>
        </w:rPr>
        <w:t>第 2 章  安装 Python</w:t>
      </w:r>
    </w:p>
    <w:p>
      <w:pPr>
        <w:pStyle w:val="ListNumber"/>
      </w:pPr>
      <w:r>
        <w:rPr>
          <w:rFonts w:ascii="宋体" w:hAnsi="宋体" w:eastAsia="宋体"/>
          <w:sz w:val="21"/>
        </w:rPr>
        <w:t>打开官方下载页：https://www.python.org/downloads/release/python-3913/</w:t>
      </w:r>
    </w:p>
    <w:p>
      <w:pPr>
        <w:pStyle w:val="ListNumber"/>
      </w:pPr>
      <w:r>
        <w:rPr>
          <w:rFonts w:ascii="宋体" w:hAnsi="宋体" w:eastAsia="宋体"/>
          <w:sz w:val="21"/>
        </w:rPr>
        <w:t>页面拉到最底部，选择 Windows installer (64-bit) 下载。</w:t>
      </w:r>
    </w:p>
    <w:p>
      <w:pPr>
        <w:pStyle w:val="ListNumber"/>
      </w:pPr>
      <w:r>
        <w:rPr>
          <w:rFonts w:ascii="宋体" w:hAnsi="宋体" w:eastAsia="宋体"/>
          <w:sz w:val="21"/>
        </w:rPr>
        <w:t>双击安装包，【务必勾选】最下方的 Add Python to PATH，然后点击 Install Now。</w:t>
      </w:r>
    </w:p>
    <w:p>
      <w:pPr>
        <w:pStyle w:val="ListNumber"/>
      </w:pPr>
      <w:r>
        <w:rPr>
          <w:rFonts w:ascii="宋体" w:hAnsi="宋体" w:eastAsia="宋体"/>
          <w:sz w:val="21"/>
        </w:rPr>
        <w:t>等待安装完成，点击 Close。</w:t>
      </w:r>
    </w:p>
    <w:p>
      <w:pPr>
        <w:spacing w:before="120" w:after="80"/>
      </w:pPr>
      <w:r>
        <w:rPr>
          <w:rFonts w:ascii="宋体" w:hAnsi="宋体" w:eastAsia="宋体"/>
          <w:b/>
          <w:color w:val="1F3B73"/>
          <w:sz w:val="26"/>
        </w:rPr>
        <w:t>2.1 验证是否安装成功</w:t>
      </w:r>
    </w:p>
    <w:p>
      <w:pPr>
        <w:spacing w:after="40"/>
      </w:pPr>
      <w:r>
        <w:rPr>
          <w:rFonts w:ascii="宋体" w:hAnsi="宋体" w:eastAsia="宋体"/>
          <w:sz w:val="21"/>
        </w:rPr>
        <w:t>按 Win+R，输入 cmd 回车，在黑窗口里输入：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python --version</w:t>
      </w:r>
    </w:p>
    <w:p>
      <w:pPr>
        <w:spacing w:after="40"/>
      </w:pPr>
      <w:r>
        <w:rPr>
          <w:rFonts w:ascii="宋体" w:hAnsi="宋体" w:eastAsia="宋体"/>
          <w:sz w:val="21"/>
        </w:rPr>
        <w:t>看到类似 Python 3.9.7 的输出即为成功。</w:t>
      </w:r>
    </w:p>
    <w:p>
      <w:pPr>
        <w:ind w:left="170"/>
      </w:pPr>
      <w:r>
        <w:rPr>
          <w:rFonts w:ascii="宋体" w:hAnsi="宋体" w:eastAsia="宋体"/>
          <w:b/>
          <w:color w:val="C00000"/>
        </w:rPr>
        <w:t>【提示】</w:t>
      </w:r>
      <w:r>
        <w:rPr>
          <w:rFonts w:ascii="宋体" w:hAnsi="宋体" w:eastAsia="宋体"/>
          <w:sz w:val="21"/>
        </w:rPr>
        <w:t>若提示“'python' 不是内部或外部命令”，说明安装时没勾选 Add to PATH。解决办法：重新运行安装包 → 选 Modify → 勾选 Add Python to environment variables，或者卸载重装并记得勾选。</w:t>
      </w:r>
    </w:p>
    <w:p>
      <w:pPr>
        <w:spacing w:before="200" w:after="80"/>
      </w:pPr>
      <w:r>
        <w:rPr>
          <w:rFonts w:ascii="宋体" w:hAnsi="宋体" w:eastAsia="宋体"/>
          <w:b/>
          <w:color w:val="1F3B73"/>
          <w:sz w:val="32"/>
        </w:rPr>
        <w:t>第 3 章  安装 MySQL 5.7</w:t>
      </w:r>
    </w:p>
    <w:p>
      <w:pPr>
        <w:pStyle w:val="ListNumber"/>
      </w:pPr>
      <w:r>
        <w:rPr>
          <w:rFonts w:ascii="宋体" w:hAnsi="宋体" w:eastAsia="宋体"/>
          <w:sz w:val="21"/>
        </w:rPr>
        <w:t>打开：https://dev.mysql.com/downloads/mysql/5.7.html</w:t>
      </w:r>
    </w:p>
    <w:p>
      <w:pPr>
        <w:pStyle w:val="ListNumber"/>
      </w:pPr>
      <w:r>
        <w:rPr>
          <w:rFonts w:ascii="宋体" w:hAnsi="宋体" w:eastAsia="宋体"/>
          <w:sz w:val="21"/>
        </w:rPr>
        <w:t>选择 Windows (x86, 64-bit) 的 MSI Installer 下载（可跳过登录，点 No thanks, just start my download）。</w:t>
      </w:r>
    </w:p>
    <w:p>
      <w:pPr>
        <w:pStyle w:val="ListNumber"/>
      </w:pPr>
      <w:r>
        <w:rPr>
          <w:rFonts w:ascii="宋体" w:hAnsi="宋体" w:eastAsia="宋体"/>
          <w:sz w:val="21"/>
        </w:rPr>
        <w:t>安装类型选 Server only（只装数据库服务，够用且快）。</w:t>
      </w:r>
    </w:p>
    <w:p>
      <w:pPr>
        <w:pStyle w:val="ListNumber"/>
      </w:pPr>
      <w:r>
        <w:rPr>
          <w:rFonts w:ascii="宋体" w:hAnsi="宋体" w:eastAsia="宋体"/>
          <w:sz w:val="21"/>
        </w:rPr>
        <w:t>一路 Next，端口保持 3306 不要改。</w:t>
      </w:r>
    </w:p>
    <w:p>
      <w:pPr>
        <w:pStyle w:val="ListNumber"/>
      </w:pPr>
      <w:r>
        <w:rPr>
          <w:rFonts w:ascii="宋体" w:hAnsi="宋体" w:eastAsia="宋体"/>
          <w:sz w:val="21"/>
        </w:rPr>
        <w:t>设置 root 用户密码。为了和项目默认配置一致，建议先设成 root。</w:t>
      </w:r>
    </w:p>
    <w:p>
      <w:pPr>
        <w:pStyle w:val="ListNumber"/>
      </w:pPr>
      <w:r>
        <w:rPr>
          <w:rFonts w:ascii="宋体" w:hAnsi="宋体" w:eastAsia="宋体"/>
          <w:sz w:val="21"/>
        </w:rPr>
        <w:t>继续 Next 直到安装完成。</w:t>
      </w:r>
    </w:p>
    <w:p>
      <w:pPr>
        <w:spacing w:before="120" w:after="80"/>
      </w:pPr>
      <w:r>
        <w:rPr>
          <w:rFonts w:ascii="宋体" w:hAnsi="宋体" w:eastAsia="宋体"/>
          <w:b/>
          <w:color w:val="1F3B73"/>
          <w:sz w:val="26"/>
        </w:rPr>
        <w:t>3.1 启动 MySQL 服务</w:t>
      </w:r>
    </w:p>
    <w:p>
      <w:pPr>
        <w:spacing w:after="40"/>
      </w:pPr>
      <w:r>
        <w:rPr>
          <w:rFonts w:ascii="宋体" w:hAnsi="宋体" w:eastAsia="宋体"/>
          <w:sz w:val="21"/>
        </w:rPr>
        <w:t>装完通常会自动启动。若不确定，在命令行输入（服务名可能是 MySQL5 / MySQL57，以你机器为准）：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net start MySQL5</w:t>
      </w:r>
    </w:p>
    <w:p>
      <w:pPr>
        <w:spacing w:before="120" w:after="80"/>
      </w:pPr>
      <w:r>
        <w:rPr>
          <w:rFonts w:ascii="宋体" w:hAnsi="宋体" w:eastAsia="宋体"/>
          <w:b/>
          <w:color w:val="1F3B73"/>
          <w:sz w:val="26"/>
        </w:rPr>
        <w:t>3.2 验证数据库可连接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mysql --version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"C:\Program Files\MySQL\MySQL Server 5.7\bin\mysql.exe" -uroot -proot -e "SELECT 1;"</w:t>
      </w:r>
    </w:p>
    <w:p>
      <w:pPr>
        <w:spacing w:after="40"/>
      </w:pPr>
      <w:r>
        <w:rPr>
          <w:rFonts w:ascii="宋体" w:hAnsi="宋体" w:eastAsia="宋体"/>
          <w:sz w:val="21"/>
        </w:rPr>
        <w:t>能输出版本号、并且第二条能返回一个 1，说明数据库可用。</w:t>
      </w:r>
    </w:p>
    <w:p>
      <w:pPr>
        <w:ind w:left="170"/>
      </w:pPr>
      <w:r>
        <w:rPr>
          <w:rFonts w:ascii="宋体" w:hAnsi="宋体" w:eastAsia="宋体"/>
          <w:b/>
          <w:color w:val="C00000"/>
        </w:rPr>
        <w:t>【提示】</w:t>
      </w:r>
      <w:r>
        <w:rPr>
          <w:rFonts w:ascii="宋体" w:hAnsi="宋体" w:eastAsia="宋体"/>
          <w:sz w:val="21"/>
        </w:rPr>
        <w:t>若 net start 提示“服务名无效”，先查真实服务名：命令行输入 sc query type= service state= all | findstr MYSQL，用查到的名字替换 MySQL5。</w:t>
      </w:r>
    </w:p>
    <w:p>
      <w:pPr>
        <w:ind w:left="170"/>
      </w:pPr>
      <w:r>
        <w:rPr>
          <w:rFonts w:ascii="宋体" w:hAnsi="宋体" w:eastAsia="宋体"/>
          <w:b/>
          <w:color w:val="C00000"/>
        </w:rPr>
        <w:t>【提示】</w:t>
      </w:r>
      <w:r>
        <w:rPr>
          <w:rFonts w:ascii="宋体" w:hAnsi="宋体" w:eastAsia="宋体"/>
          <w:sz w:val="21"/>
        </w:rPr>
        <w:t>若你安装时设了别的密码，请同步修改两处：backend\config.py 里的 DATABASE_URL，以及 build\env\02_init_db.bat 里的 DBPWD。</w:t>
      </w:r>
    </w:p>
    <w:p>
      <w:pPr>
        <w:spacing w:before="200" w:after="80"/>
      </w:pPr>
      <w:r>
        <w:rPr>
          <w:rFonts w:ascii="宋体" w:hAnsi="宋体" w:eastAsia="宋体"/>
          <w:b/>
          <w:color w:val="1F3B73"/>
          <w:sz w:val="32"/>
        </w:rPr>
        <w:t>第 4 章  获取代码</w:t>
      </w:r>
    </w:p>
    <w:p>
      <w:pPr>
        <w:pStyle w:val="ListNumber"/>
      </w:pPr>
      <w:r>
        <w:rPr>
          <w:rFonts w:ascii="宋体" w:hAnsi="宋体" w:eastAsia="宋体"/>
          <w:sz w:val="21"/>
        </w:rPr>
        <w:t>安装 Git：https://git-scm.com/download/win ，一路 Next 即可。</w:t>
      </w:r>
    </w:p>
    <w:p>
      <w:pPr>
        <w:pStyle w:val="ListNumber"/>
      </w:pPr>
      <w:r>
        <w:rPr>
          <w:rFonts w:ascii="宋体" w:hAnsi="宋体" w:eastAsia="宋体"/>
          <w:sz w:val="21"/>
        </w:rPr>
        <w:t>在你想放代码的盘符下（例如 D:\5000），右键 → Git Bash Here，执行克隆命令：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git clone &lt;仓库地址&gt; 5000BManagePro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cd 5000BManagePro</w:t>
      </w:r>
    </w:p>
    <w:p>
      <w:pPr>
        <w:spacing w:after="40"/>
      </w:pPr>
      <w:r>
        <w:rPr>
          <w:rFonts w:ascii="宋体" w:hAnsi="宋体" w:eastAsia="宋体"/>
          <w:sz w:val="21"/>
        </w:rPr>
        <w:t>若暂时拿不到仓库地址，也可以直接向同事拷贝整个 5000BManagePro 文件夹，效果一样。</w:t>
      </w:r>
    </w:p>
    <w:p>
      <w:pPr>
        <w:spacing w:before="120" w:after="80"/>
      </w:pPr>
      <w:r>
        <w:rPr>
          <w:rFonts w:ascii="宋体" w:hAnsi="宋体" w:eastAsia="宋体"/>
          <w:b/>
          <w:color w:val="1F3B73"/>
          <w:sz w:val="26"/>
        </w:rPr>
        <w:t>4.1 目录结构速览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目录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backend/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8"/>
              </w:rPr>
              <w:t>后端服务（FastAPI 接口、文档生成引擎）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frontend/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8"/>
              </w:rPr>
              <w:t>前端页面（HTML/CSS/JS）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database/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8"/>
              </w:rPr>
              <w:t>数据库导出文件 gjb5000b.sql（结构+数据）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build/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8"/>
              </w:rPr>
              <w:t>环境搭建专区（本手册 + 一键脚本）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scripts/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8"/>
              </w:rPr>
              <w:t>数据初始化、导入等维护脚本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start.bat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8"/>
              </w:rPr>
              <w:t>一键启动后端+前端（最常用）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requirements.txt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8"/>
              </w:rPr>
              <w:t>后端 Python 依赖清单</w:t>
            </w:r>
          </w:p>
        </w:tc>
      </w:tr>
    </w:tbl>
    <w:p>
      <w:pPr>
        <w:spacing w:before="200" w:after="80"/>
      </w:pPr>
      <w:r>
        <w:rPr>
          <w:rFonts w:ascii="宋体" w:hAnsi="宋体" w:eastAsia="宋体"/>
          <w:b/>
          <w:color w:val="1F3B73"/>
          <w:sz w:val="32"/>
        </w:rPr>
        <w:t>第 5 章  安装后端依赖</w:t>
      </w:r>
    </w:p>
    <w:p>
      <w:pPr>
        <w:spacing w:after="40"/>
      </w:pPr>
      <w:r>
        <w:rPr>
          <w:rFonts w:ascii="宋体" w:hAnsi="宋体" w:eastAsia="宋体"/>
          <w:sz w:val="21"/>
        </w:rPr>
        <w:t>最简单的方式：双击运行 build\env\01_install_deps.bat，等待出现“依赖安装完成”。</w:t>
      </w:r>
    </w:p>
    <w:p>
      <w:pPr>
        <w:spacing w:after="40"/>
      </w:pPr>
      <w:r>
        <w:rPr>
          <w:rFonts w:ascii="宋体" w:hAnsi="宋体" w:eastAsia="宋体"/>
          <w:sz w:val="21"/>
        </w:rPr>
        <w:t>也可以手动执行（在项目根目录的命令行里）：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python -m pip install -r requirements.txt -i https://pypi.tuna.tsinghua.edu.cn/simple</w:t>
      </w:r>
    </w:p>
    <w:p>
      <w:pPr>
        <w:ind w:left="170"/>
      </w:pPr>
      <w:r>
        <w:rPr>
          <w:rFonts w:ascii="宋体" w:hAnsi="宋体" w:eastAsia="宋体"/>
          <w:b/>
          <w:color w:val="C00000"/>
        </w:rPr>
        <w:t>【提示】</w:t>
      </w:r>
      <w:r>
        <w:rPr>
          <w:rFonts w:ascii="宋体" w:hAnsi="宋体" w:eastAsia="宋体"/>
          <w:sz w:val="21"/>
        </w:rPr>
        <w:t>加 -i 清华镜像是为了下载快。若公司网络屏蔽了镜像，去掉 -i 及后面的网址用官方源，或换手机热点。</w:t>
      </w:r>
    </w:p>
    <w:p>
      <w:pPr>
        <w:ind w:left="170"/>
      </w:pPr>
      <w:r>
        <w:rPr>
          <w:rFonts w:ascii="宋体" w:hAnsi="宋体" w:eastAsia="宋体"/>
          <w:b/>
          <w:color w:val="C00000"/>
        </w:rPr>
        <w:t>【提示】</w:t>
      </w:r>
      <w:r>
        <w:rPr>
          <w:rFonts w:ascii="宋体" w:hAnsi="宋体" w:eastAsia="宋体"/>
          <w:sz w:val="21"/>
        </w:rPr>
        <w:t>若报权限错误，在命令后加 --user；若依赖冲突，可用虚拟环境：python -m venv .venv 然后 .venv\Scripts\activate。</w:t>
      </w:r>
    </w:p>
    <w:p>
      <w:pPr>
        <w:spacing w:before="200" w:after="80"/>
      </w:pPr>
      <w:r>
        <w:rPr>
          <w:rFonts w:ascii="宋体" w:hAnsi="宋体" w:eastAsia="宋体"/>
          <w:b/>
          <w:color w:val="1F3B73"/>
          <w:sz w:val="32"/>
        </w:rPr>
        <w:t>第 6 章  初始化数据库</w:t>
      </w:r>
    </w:p>
    <w:p>
      <w:pPr>
        <w:spacing w:after="40"/>
      </w:pPr>
      <w:r>
        <w:rPr>
          <w:rFonts w:ascii="宋体" w:hAnsi="宋体" w:eastAsia="宋体"/>
          <w:sz w:val="21"/>
        </w:rPr>
        <w:t>最简单的方式：双击运行 build\env\02_init_db.bat（自动建库 + 导入数据 + 列出表）。</w:t>
      </w:r>
    </w:p>
    <w:p>
      <w:pPr>
        <w:spacing w:after="40"/>
      </w:pPr>
      <w:r>
        <w:rPr>
          <w:rFonts w:ascii="宋体" w:hAnsi="宋体" w:eastAsia="宋体"/>
          <w:sz w:val="21"/>
        </w:rPr>
        <w:t>手动执行的等价命令：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set MYSQL="C:\Program Files\MySQL\MySQL Server 5.7\bin\mysql.exe"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%MYSQL% -uroot -proot -e "CREATE DATABASE IF NOT EXISTS gjb5000b DEFAULT CHARACTER SET utf8mb4 COLLATE utf8mb4_general_ci;"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%MYSQL% -uroot -proot --default-character-set=utf8mb4 gjb5000b &lt; database\gjb5000b.sql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%MYSQL% -uroot -proot --default-character-set=utf8mb4 gjb5000b -e "SHOW TABLES;"</w:t>
      </w:r>
    </w:p>
    <w:p>
      <w:pPr>
        <w:ind w:left="170"/>
      </w:pPr>
      <w:r>
        <w:rPr>
          <w:rFonts w:ascii="宋体" w:hAnsi="宋体" w:eastAsia="宋体"/>
          <w:b/>
          <w:color w:val="C00000"/>
        </w:rPr>
        <w:t>【提示】</w:t>
      </w:r>
      <w:r>
        <w:rPr>
          <w:rFonts w:ascii="宋体" w:hAnsi="宋体" w:eastAsia="宋体"/>
          <w:sz w:val="21"/>
        </w:rPr>
        <w:t>最后一条 SHOW TABLES 能列出很多表名，就说明数据导入成功了。若提示 Unknown database，一定是前面的建库步骤没执行成功。</w:t>
      </w:r>
    </w:p>
    <w:p>
      <w:pPr>
        <w:spacing w:before="200" w:after="80"/>
      </w:pPr>
      <w:r>
        <w:rPr>
          <w:rFonts w:ascii="宋体" w:hAnsi="宋体" w:eastAsia="宋体"/>
          <w:b/>
          <w:color w:val="1F3B73"/>
          <w:sz w:val="32"/>
        </w:rPr>
        <w:t>第 7 章  启动系统</w:t>
      </w:r>
    </w:p>
    <w:p>
      <w:pPr>
        <w:spacing w:after="40"/>
      </w:pPr>
      <w:r>
        <w:rPr>
          <w:rFonts w:ascii="宋体" w:hAnsi="宋体" w:eastAsia="宋体"/>
          <w:sz w:val="21"/>
        </w:rPr>
        <w:t>双击项目根目录下的 start.bat，它会自动启动后端与前端，并提示启动结果。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服务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地址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后端接口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http://127.0.0.1:8000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接口文档加 /docs，如 http://127.0.0.1:8000/docs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8"/>
              </w:rPr>
              <w:t>前端页面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http://127.0.0.1:8080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8"/>
              </w:rPr>
              <w:t>浏览器打开这个地址使用系统</w:t>
            </w:r>
          </w:p>
        </w:tc>
      </w:tr>
    </w:tbl>
    <w:p>
      <w:pPr>
        <w:spacing w:after="40"/>
      </w:pPr>
      <w:r>
        <w:rPr>
          <w:rFonts w:ascii="宋体" w:hAnsi="宋体" w:eastAsia="宋体"/>
          <w:sz w:val="21"/>
        </w:rPr>
        <w:t>手动启动方式（排错时用）：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python run_backend.py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python scripts/frontend_server.py</w:t>
      </w:r>
    </w:p>
    <w:p>
      <w:pPr>
        <w:ind w:left="170"/>
      </w:pPr>
      <w:r>
        <w:rPr>
          <w:rFonts w:ascii="宋体" w:hAnsi="宋体" w:eastAsia="宋体"/>
          <w:b/>
          <w:color w:val="C00000"/>
        </w:rPr>
        <w:t>【提示】</w:t>
      </w:r>
      <w:r>
        <w:rPr>
          <w:rFonts w:ascii="宋体" w:hAnsi="宋体" w:eastAsia="宋体"/>
          <w:sz w:val="21"/>
        </w:rPr>
        <w:t>务必用 start.bat 一键启停，不要自己另开窗口启动多个后端，否则容易出现端口被旧进程占用、页面一直转圈的问题。</w:t>
      </w:r>
    </w:p>
    <w:p>
      <w:pPr>
        <w:spacing w:before="200" w:after="80"/>
      </w:pPr>
      <w:r>
        <w:rPr>
          <w:rFonts w:ascii="宋体" w:hAnsi="宋体" w:eastAsia="宋体"/>
          <w:b/>
          <w:color w:val="1F3B73"/>
          <w:sz w:val="32"/>
        </w:rPr>
        <w:t>第 8 章  登录与界面总览</w:t>
      </w:r>
    </w:p>
    <w:p>
      <w:pPr>
        <w:pStyle w:val="ListNumber"/>
      </w:pPr>
      <w:r>
        <w:rPr>
          <w:rFonts w:ascii="宋体" w:hAnsi="宋体" w:eastAsia="宋体"/>
          <w:sz w:val="21"/>
        </w:rPr>
        <w:t>浏览器打开 http://127.0.0.1:8080 ，出现登录页。</w:t>
      </w:r>
    </w:p>
    <w:p>
      <w:pPr>
        <w:pStyle w:val="ListNumber"/>
      </w:pPr>
      <w:r>
        <w:rPr>
          <w:rFonts w:ascii="宋体" w:hAnsi="宋体" w:eastAsia="宋体"/>
          <w:sz w:val="21"/>
        </w:rPr>
        <w:t>登录后进入主界面，左侧为功能菜单。</w:t>
      </w:r>
    </w:p>
    <w:p>
      <w:pPr>
        <w:pStyle w:val="ListNumber"/>
      </w:pPr>
      <w:r>
        <w:rPr>
          <w:rFonts w:ascii="宋体" w:hAnsi="宋体" w:eastAsia="宋体"/>
          <w:sz w:val="21"/>
        </w:rPr>
        <w:t>顶栏可查看/切换当前项目，也可以「＋ 新建项目」「⇄ 切换项目」「修改项目」。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菜单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作用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PP 项目策划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8"/>
              </w:rPr>
              <w:t>项目信息、进度、风险、资源、估算、相关方，以及**生成文档**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PMC 项目监控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8"/>
              </w:rPr>
              <w:t>项目监控数据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告警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8"/>
              </w:rPr>
              <w:t>告警信息查看与处理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基础数据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8"/>
              </w:rPr>
              <w:t>需求、风险、相关方等基础配置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用户管理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8"/>
              </w:rPr>
              <w:t>账号与角色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模板中心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8"/>
              </w:rPr>
              <w:t>文档模板查看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18"/>
              </w:rPr>
              <w:t>系统设置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8"/>
              </w:rPr>
              <w:t>数据源、SVN 等配置</w:t>
            </w:r>
          </w:p>
        </w:tc>
      </w:tr>
    </w:tbl>
    <w:p>
      <w:pPr>
        <w:spacing w:before="200" w:after="80"/>
      </w:pPr>
      <w:r>
        <w:rPr>
          <w:rFonts w:ascii="宋体" w:hAnsi="宋体" w:eastAsia="宋体"/>
          <w:b/>
          <w:color w:val="1F3B73"/>
          <w:sz w:val="32"/>
        </w:rPr>
        <w:t>第 9 章  生成第一份《软件开发计划》</w:t>
      </w:r>
    </w:p>
    <w:p>
      <w:pPr>
        <w:pStyle w:val="ListNumber"/>
      </w:pPr>
      <w:r>
        <w:rPr>
          <w:rFonts w:ascii="宋体" w:hAnsi="宋体" w:eastAsia="宋体"/>
          <w:sz w:val="21"/>
        </w:rPr>
        <w:t>进入「PP 项目策划」页，确认顶栏当前项目（例如 R105）。</w:t>
      </w:r>
    </w:p>
    <w:p>
      <w:pPr>
        <w:pStyle w:val="ListNumber"/>
      </w:pPr>
      <w:r>
        <w:rPr>
          <w:rFonts w:ascii="宋体" w:hAnsi="宋体" w:eastAsia="宋体"/>
          <w:sz w:val="21"/>
        </w:rPr>
        <w:t>找到「下载到本地 / 生成」按钮并点击。</w:t>
      </w:r>
    </w:p>
    <w:p>
      <w:pPr>
        <w:pStyle w:val="ListNumber"/>
      </w:pPr>
      <w:r>
        <w:rPr>
          <w:rFonts w:ascii="宋体" w:hAnsi="宋体" w:eastAsia="宋体"/>
          <w:sz w:val="21"/>
        </w:rPr>
        <w:t>在弹窗里选择保存目录（例如 D:\5000\R105），填写文件名（例如 R105_SDP.docx）。</w:t>
      </w:r>
    </w:p>
    <w:p>
      <w:pPr>
        <w:pStyle w:val="ListNumber"/>
      </w:pPr>
      <w:r>
        <w:rPr>
          <w:rFonts w:ascii="宋体" w:hAnsi="宋体" w:eastAsia="宋体"/>
          <w:sz w:val="21"/>
        </w:rPr>
        <w:t>点击确定，等待进度条走完，出现绿色「下载完成」。</w:t>
      </w:r>
    </w:p>
    <w:p>
      <w:pPr>
        <w:pStyle w:val="ListNumber"/>
      </w:pPr>
      <w:r>
        <w:rPr>
          <w:rFonts w:ascii="宋体" w:hAnsi="宋体" w:eastAsia="宋体"/>
          <w:sz w:val="21"/>
        </w:rPr>
        <w:t>到刚才选择的目录，用 Word 打开生成的 docx 文件。</w:t>
      </w:r>
    </w:p>
    <w:p>
      <w:pPr>
        <w:spacing w:before="120" w:after="80"/>
      </w:pPr>
      <w:r>
        <w:rPr>
          <w:rFonts w:ascii="宋体" w:hAnsi="宋体" w:eastAsia="宋体"/>
          <w:b/>
          <w:color w:val="1F3B73"/>
          <w:sz w:val="26"/>
        </w:rPr>
        <w:t>9.1 生成文档里的只读区域（重要）</w:t>
      </w:r>
    </w:p>
    <w:p>
      <w:pPr>
        <w:spacing w:after="40"/>
      </w:pPr>
      <w:r>
        <w:rPr>
          <w:rFonts w:ascii="宋体" w:hAnsi="宋体" w:eastAsia="宋体"/>
          <w:sz w:val="21"/>
        </w:rPr>
        <w:t>平台自动生成的数据表（进度、风险、相关方、软硬件资源、文档/代码规模、数据管理等共 10 张表）在 Word 里是**不可编辑**的，这是刻意保护的平台数据；正文叙述与需要人工填写的表格则可以正常编辑。</w:t>
      </w:r>
    </w:p>
    <w:p>
      <w:pPr>
        <w:ind w:left="170"/>
      </w:pPr>
      <w:r>
        <w:rPr>
          <w:rFonts w:ascii="宋体" w:hAnsi="宋体" w:eastAsia="宋体"/>
          <w:b/>
          <w:color w:val="C00000"/>
        </w:rPr>
        <w:t>【提示】</w:t>
      </w:r>
      <w:r>
        <w:rPr>
          <w:rFonts w:ascii="宋体" w:hAnsi="宋体" w:eastAsia="宋体"/>
          <w:sz w:val="21"/>
        </w:rPr>
        <w:t>如果你发现整篇都能编辑，请先确认打开的到底是不是刚生成的那个文件（看文件修改时间与大小）。老版本文件或别人拷来的旧文件是没有这层保护的。</w:t>
      </w:r>
    </w:p>
    <w:p>
      <w:pPr>
        <w:spacing w:before="120" w:after="80"/>
      </w:pPr>
      <w:r>
        <w:rPr>
          <w:rFonts w:ascii="宋体" w:hAnsi="宋体" w:eastAsia="宋体"/>
          <w:b/>
          <w:color w:val="1F3B73"/>
          <w:sz w:val="26"/>
        </w:rPr>
        <w:t>9.2 生成失败：提示字段未填写</w:t>
      </w:r>
    </w:p>
    <w:p>
      <w:pPr>
        <w:spacing w:after="40"/>
      </w:pPr>
      <w:r>
        <w:rPr>
          <w:rFonts w:ascii="宋体" w:hAnsi="宋体" w:eastAsia="宋体"/>
          <w:sz w:val="21"/>
        </w:rPr>
        <w:t>系统会在生成前校验项目关键字段。若缺少，会直接报错并列出缺哪些，例如：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生成《软件开发计划》失败：以下关键字段未填写，请先在「项目信息」中补全 —— 顾客代表单位、批准日期、承研单位</w:t>
      </w:r>
    </w:p>
    <w:p>
      <w:pPr>
        <w:spacing w:after="40"/>
      </w:pPr>
      <w:r>
        <w:rPr>
          <w:rFonts w:ascii="宋体" w:hAnsi="宋体" w:eastAsia="宋体"/>
          <w:sz w:val="21"/>
        </w:rPr>
        <w:t>处理办法：点顶栏「修改项目」，把提示的字段补齐后重新生成即可。这是为了防止文档里出现空值或占位默认值。</w:t>
      </w:r>
    </w:p>
    <w:p>
      <w:pPr>
        <w:spacing w:before="200" w:after="80"/>
      </w:pPr>
      <w:r>
        <w:rPr>
          <w:rFonts w:ascii="宋体" w:hAnsi="宋体" w:eastAsia="宋体"/>
          <w:b/>
          <w:color w:val="1F3B73"/>
          <w:sz w:val="32"/>
        </w:rPr>
        <w:t>第 10 章  数据库备份与恢复</w:t>
      </w:r>
    </w:p>
    <w:p>
      <w:pPr>
        <w:spacing w:after="40"/>
      </w:pPr>
      <w:r>
        <w:rPr>
          <w:rFonts w:ascii="宋体" w:hAnsi="宋体" w:eastAsia="宋体"/>
          <w:sz w:val="21"/>
        </w:rPr>
        <w:t>备份（导出当前数据库到 database\gjb5000b.sql）：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"C:\Program Files\MySQL\MySQL Server 5.7\bin\mysqldump.exe" --user=root --password=root --host=127.0.0.1 --port=3306 --default-character-set=utf8mb4 --single-transaction --routines --events --result-file=database/gjb5000b.sql gjb5000b</w:t>
      </w:r>
    </w:p>
    <w:p>
      <w:pPr>
        <w:spacing w:after="40"/>
      </w:pPr>
      <w:r>
        <w:rPr>
          <w:rFonts w:ascii="宋体" w:hAnsi="宋体" w:eastAsia="宋体"/>
          <w:sz w:val="21"/>
        </w:rPr>
        <w:t>恢复（把 sql 导回数据库，即第 6 章的导入步骤）：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"C:\Program Files\MySQL\MySQL Server 5.7\bin\mysql.exe" -uroot -proot --default-character-set=utf8mb4 gjb5000b &lt; database\gjb5000b.sql</w:t>
      </w:r>
    </w:p>
    <w:p>
      <w:pPr>
        <w:ind w:left="170"/>
      </w:pPr>
      <w:r>
        <w:rPr>
          <w:rFonts w:ascii="宋体" w:hAnsi="宋体" w:eastAsia="宋体"/>
          <w:b/>
          <w:color w:val="C00000"/>
        </w:rPr>
        <w:t>【提示】</w:t>
      </w:r>
      <w:r>
        <w:rPr>
          <w:rFonts w:ascii="宋体" w:hAnsi="宋体" w:eastAsia="宋体"/>
          <w:sz w:val="21"/>
        </w:rPr>
        <w:t>项目约定：每次提交代码到 Git 前，都要重新导出一次 database\gjb5000b.sql 并一起提交，保证别人拉到代码能直接还原出完整数据。</w:t>
      </w:r>
    </w:p>
    <w:p>
      <w:pPr>
        <w:spacing w:before="200" w:after="80"/>
      </w:pPr>
      <w:r>
        <w:rPr>
          <w:rFonts w:ascii="宋体" w:hAnsi="宋体" w:eastAsia="宋体"/>
          <w:b/>
          <w:color w:val="1F3B73"/>
          <w:sz w:val="32"/>
        </w:rPr>
        <w:t>第 11 章  常见问题排查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现象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可能原因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处理办法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8"/>
              </w:rPr>
              <w:t>页面一直转圈 / 卡处理中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后端没启动，或旧进程（孤儿 worker）占了端口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关闭所有后端窗口，用 start.bat 重新启动；仍不行则重启电脑后重试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8"/>
              </w:rPr>
              <w:t>提示 Failed to fetch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后端服务没起来，或端口 8000 被别的程序占用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先访问 http://127.0.0.1:8000/docs 看能否打开；打不开就是后端没起来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8"/>
              </w:rPr>
              <w:t>8000 端口被占用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上次启动的进程没退干净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netstat -ano | findstr :8000 找到 PID，再 taskkill /PID &lt;PID&gt; /F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8"/>
              </w:rPr>
              <w:t>数据库连不上 / Access denied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MySQL 服务没启动，或密码不对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net start MySQL5；确认 backend\config.py 里的账号密码与实际一致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8"/>
              </w:rPr>
              <w:t>Unknown database 'gjb5000b'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还没建库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运行 build\env\02_init_db.bat 建库并导入数据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8"/>
              </w:rPr>
              <w:t>pip 安装很慢或超时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网络访问官方源慢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命令后加 -i https://pypi.tuna.tsinghua.edu.cn/simple；或换网络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8"/>
              </w:rPr>
              <w:t>'python' 不是内部或外部命令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安装时没勾选 Add to PATH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重装 Python 并勾选，或手动把 Python 目录加入系统环境变量 PATH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8"/>
              </w:rPr>
              <w:t>生成的 Word 打开是空的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打开的不是新生成的文件（旧文件/别人拷来的文件）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确认文件修改时间与大小；重新生成后立即打开新文件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8"/>
              </w:rPr>
              <w:t>保存利益相关方报错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填写内容超过字段长度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联系开发确认字段长度；一般缩短填写内容即可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8"/>
              </w:rPr>
              <w:t>改了代码但没生效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8"/>
              </w:rPr>
              <w:t>后端进程没重启（跑的还是旧代码）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8"/>
              </w:rPr>
              <w:t>必须关闭后端再启动（用 start.bat 一键重启），浏览器 Ctrl+F5 强刷</w:t>
            </w:r>
          </w:p>
        </w:tc>
      </w:tr>
    </w:tbl>
    <w:p>
      <w:pPr>
        <w:spacing w:before="200" w:after="80"/>
      </w:pPr>
      <w:r>
        <w:rPr>
          <w:rFonts w:ascii="宋体" w:hAnsi="宋体" w:eastAsia="宋体"/>
          <w:b/>
          <w:color w:val="1F3B73"/>
          <w:sz w:val="32"/>
        </w:rPr>
        <w:t>第 12 章  日常维护</w:t>
      </w:r>
    </w:p>
    <w:p>
      <w:pPr>
        <w:pStyle w:val="ListBullet"/>
      </w:pPr>
      <w:r>
        <w:rPr>
          <w:rFonts w:ascii="宋体" w:hAnsi="宋体" w:eastAsia="宋体"/>
          <w:sz w:val="21"/>
        </w:rPr>
        <w:t>停止服务：直接关闭启动出来的黑窗口，或在 start.bat 里选择停止。</w:t>
      </w:r>
    </w:p>
    <w:p>
      <w:pPr>
        <w:pStyle w:val="ListBullet"/>
      </w:pPr>
      <w:r>
        <w:rPr>
          <w:rFonts w:ascii="宋体" w:hAnsi="宋体" w:eastAsia="宋体"/>
          <w:sz w:val="21"/>
        </w:rPr>
        <w:t>查看日志：项目 logs\ 目录，以及项目根的 _start_out.txt（启动输出）。</w:t>
      </w:r>
    </w:p>
    <w:p>
      <w:pPr>
        <w:pStyle w:val="ListBullet"/>
      </w:pPr>
      <w:r>
        <w:rPr>
          <w:rFonts w:ascii="宋体" w:hAnsi="宋体" w:eastAsia="宋体"/>
          <w:sz w:val="21"/>
        </w:rPr>
        <w:t>清理残留进程：start.bat 已内置清理逻辑，务必用它启停，不要手动零散启动。</w:t>
      </w:r>
    </w:p>
    <w:p>
      <w:pPr>
        <w:pStyle w:val="ListBullet"/>
      </w:pPr>
      <w:r>
        <w:rPr>
          <w:rFonts w:ascii="宋体" w:hAnsi="宋体" w:eastAsia="宋体"/>
          <w:sz w:val="21"/>
        </w:rPr>
        <w:t>更新代码：git pull 拉取最新代码后，重启后端才会生效；若数据库有更新，重新导入 gjb5000b.sql。</w:t>
      </w:r>
    </w:p>
    <w:p>
      <w:pPr>
        <w:pStyle w:val="ListBullet"/>
      </w:pPr>
      <w:r>
        <w:rPr>
          <w:rFonts w:ascii="宋体" w:hAnsi="宋体" w:eastAsia="宋体"/>
          <w:sz w:val="21"/>
        </w:rPr>
        <w:t>环境自检：随时可运行 python build\env\check_env.py，逐项查看 [OK] / [失败]。</w:t>
      </w:r>
    </w:p>
    <w:p>
      <w:pPr>
        <w:spacing w:before="200" w:after="80"/>
      </w:pPr>
      <w:r>
        <w:rPr>
          <w:rFonts w:ascii="宋体" w:hAnsi="宋体" w:eastAsia="宋体"/>
          <w:b/>
          <w:color w:val="1F3B73"/>
          <w:sz w:val="32"/>
        </w:rPr>
        <w:t>附录 A  常用命令速查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python --version                     查看 Python 版本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python build\env\check_env.py        环境自检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net start MySQL5                     启动 MySQL 服务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netstat -ano | findstr :8000         查看 8000 端口占用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taskkill /PID &lt;PID&gt; /F               强制结束指定进程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git pull                             拉取最新代码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python -m pip install -r requirements.txt -i https://pypi.tuna.tsinghua.edu.cn/simple</w:t>
      </w:r>
    </w:p>
    <w:p>
      <w:pPr>
        <w:spacing w:before="200" w:after="80"/>
      </w:pPr>
      <w:r>
        <w:rPr>
          <w:rFonts w:ascii="宋体" w:hAnsi="宋体" w:eastAsia="宋体"/>
          <w:b/>
          <w:color w:val="1F3B73"/>
          <w:sz w:val="32"/>
        </w:rPr>
        <w:t>附录 B  端口与账号速查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项目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值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8"/>
              </w:rPr>
              <w:t>后端地址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18"/>
              </w:rPr>
              <w:t>http://127.0.0.1:8000（接口文档 /docs）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8"/>
              </w:rPr>
              <w:t>前端地址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18"/>
              </w:rPr>
              <w:t>http://127.0.0.1:8080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8"/>
              </w:rPr>
              <w:t>数据库地址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18"/>
              </w:rPr>
              <w:t>127.0.0.1:3306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8"/>
              </w:rPr>
              <w:t>数据库名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18"/>
              </w:rPr>
              <w:t>gjb5000b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8"/>
              </w:rPr>
              <w:t>数据库账号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18"/>
              </w:rPr>
              <w:t>root / root（默认，见 backend\config.py）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8"/>
              </w:rPr>
              <w:t>数据库导出文件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18"/>
              </w:rPr>
              <w:t>database\gjb5000b.sql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18"/>
              </w:rPr>
              <w:t>一键启动</w:t>
            </w:r>
          </w:p>
        </w:tc>
        <w:tc>
          <w:tcPr>
            <w:tcW w:type="dxa" w:w="5953"/>
          </w:tcPr>
          <w:p>
            <w:r/>
            <w:r>
              <w:rPr>
                <w:rFonts w:ascii="宋体" w:hAnsi="宋体" w:eastAsia="宋体"/>
                <w:sz w:val="18"/>
              </w:rPr>
              <w:t>项目根 start.bat</w:t>
            </w:r>
          </w:p>
        </w:tc>
      </w:tr>
    </w:tbl>
    <w:p>
      <w:pPr>
        <w:spacing w:before="200" w:after="80"/>
      </w:pPr>
      <w:r>
        <w:rPr>
          <w:rFonts w:ascii="宋体" w:hAnsi="宋体" w:eastAsia="宋体"/>
          <w:b/>
          <w:color w:val="1F3B73"/>
          <w:sz w:val="32"/>
        </w:rPr>
        <w:t>附录 C  寻求帮助</w:t>
      </w:r>
    </w:p>
    <w:p>
      <w:pPr>
        <w:pStyle w:val="ListBullet"/>
      </w:pPr>
      <w:r>
        <w:rPr>
          <w:rFonts w:ascii="宋体" w:hAnsi="宋体" w:eastAsia="宋体"/>
          <w:sz w:val="21"/>
        </w:rPr>
        <w:t>先运行 python build\env\check_env.py，把 [失败] 项截图。</w:t>
      </w:r>
    </w:p>
    <w:p>
      <w:pPr>
        <w:pStyle w:val="ListBullet"/>
      </w:pPr>
      <w:r>
        <w:rPr>
          <w:rFonts w:ascii="宋体" w:hAnsi="宋体" w:eastAsia="宋体"/>
          <w:sz w:val="21"/>
        </w:rPr>
        <w:t>把报错信息完整复制（不要只截一部分），连同操作步骤一起反馈。</w:t>
      </w:r>
    </w:p>
    <w:p>
      <w:pPr>
        <w:pStyle w:val="ListBullet"/>
      </w:pPr>
      <w:r>
        <w:rPr>
          <w:rFonts w:ascii="宋体" w:hAnsi="宋体" w:eastAsia="宋体"/>
          <w:sz w:val="21"/>
        </w:rPr>
        <w:t>说明你进行到第几章、执行了哪条命令，便于快速定位。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